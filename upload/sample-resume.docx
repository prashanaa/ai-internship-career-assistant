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Nandha Kumar</w:t>
      </w:r>
    </w:p>
    <w:p>
      <w:r>
        <w:t>Email: nandha.kumar@example.com | Phone: +91-9876543210</w:t>
      </w:r>
    </w:p>
    <w:p/>
    <w:p>
      <w:r>
        <w:t>Objective</w:t>
      </w:r>
    </w:p>
    <w:p>
      <w:r>
        <w:t>Final-year B.Tech AI &amp; Data Science student seeking a Data Analyst / AI &amp; ML internship.</w:t>
      </w:r>
    </w:p>
    <w:p/>
    <w:p>
      <w:r>
        <w:t>Education</w:t>
      </w:r>
    </w:p>
    <w:p>
      <w:r>
        <w:t>B.Tech in Artificial Intelligence &amp; Data Science, Kumararaja Engineering College, 2022-2026 (CGPA 8.6)</w:t>
      </w:r>
    </w:p>
    <w:p/>
    <w:p>
      <w:r>
        <w:t>Skills</w:t>
      </w:r>
    </w:p>
    <w:p>
      <w:r>
        <w:t>Programming: Python, SQL, JavaScript</w:t>
      </w:r>
    </w:p>
    <w:p>
      <w:r>
        <w:t>Data: Pandas, NumPy, Power BI, Excel</w:t>
      </w:r>
    </w:p>
    <w:p>
      <w:r>
        <w:t>ML: Machine Learning, Scikit-learn, TensorFlow</w:t>
      </w:r>
    </w:p>
    <w:p>
      <w:r>
        <w:t>Web: HTML, CSS</w:t>
      </w:r>
    </w:p>
    <w:p/>
    <w:p>
      <w:r>
        <w:t>Projects</w:t>
      </w:r>
    </w:p>
    <w:p>
      <w:r>
        <w:t>1. Student Performance Predictor</w:t>
      </w:r>
    </w:p>
    <w:p>
      <w:r>
        <w:t xml:space="preserve">   Built an ML model using Python and Scikit-learn to predict student grades. Achieved 89% accuracy.</w:t>
      </w:r>
    </w:p>
    <w:p>
      <w:r>
        <w:t>2. Sales Dashboard in Power BI</w:t>
      </w:r>
    </w:p>
    <w:p>
      <w:r>
        <w:t xml:space="preserve">   Created an interactive Power BI dashboard for a retail dataset.</w:t>
      </w:r>
    </w:p>
    <w:p>
      <w:r>
        <w:t>3. Personal Portfolio Website</w:t>
      </w:r>
    </w:p>
    <w:p>
      <w:r>
        <w:t xml:space="preserve">   Designed a responsive portfolio using HTML, CSS and JavaScript.</w:t>
      </w:r>
    </w:p>
    <w:p/>
    <w:p>
      <w:r>
        <w:t>Certifications</w:t>
      </w:r>
    </w:p>
    <w:p>
      <w:r>
        <w:t>Google Data Analytics Professional Certificate - Coursera (2024) - Verified</w:t>
      </w:r>
    </w:p>
    <w:p>
      <w:r>
        <w:t>Microsoft Power BI Data Analyst (PL-300) - Microsoft (2023) - Verified</w:t>
      </w:r>
    </w:p>
    <w:p>
      <w:r>
        <w:t>Intro to Machine Learning - Kaggle (2023)</w:t>
      </w:r>
    </w:p>
    <w:p/>
    <w:p>
      <w:r>
        <w:t>Experience</w:t>
      </w:r>
    </w:p>
    <w:p>
      <w:r>
        <w:t>Data Science Intern, DataWorks Solutions (Jun 2025 - Aug 2025): Built data pipelines in Python and 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